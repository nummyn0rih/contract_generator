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ДОГОВОР ПОСТАВКИ № ___</w:t>
      </w:r>
    </w:p>
    <w:p>
      <w:r>
        <w:t>г. Москва</w:t>
        <w:tab/>
        <w:tab/>
        <w:tab/>
        <w:tab/>
        <w:tab/>
        <w:tab/>
        <w:tab/>
        <w:tab/>
        <w:t>{{ДАТА}}</w:t>
      </w:r>
    </w:p>
    <w:p/>
    <w:p>
      <w:r>
        <w:t>Покупатель ООО «Заготовитель», именуемое в дальнейшем «Покупатель», и {{ФИО}} (ИНН {{ИНН}}, КПП {{КПП}}), именуемое в дальнейшем «Поставщик», заключили настоящий договор о нижеследующем:</w:t>
      </w:r>
    </w:p>
    <w:p/>
    <w:p>
      <w:r>
        <w:rPr>
          <w:b/>
        </w:rPr>
        <w:t>1. ПРЕДМЕТ ДОГОВОРА</w:t>
      </w:r>
    </w:p>
    <w:p>
      <w:r>
        <w:t>1.1. Поставщик обязуется поставить Покупателю сельскохозяйственную продукцию — {{КУЛЬТУРА}} (далее — Товар) в объёме {{ОБЪЕМ}} тонн, выращенную в {{РЕГИОН}} в сезон {{СЕЗОН}}.</w:t>
      </w:r>
    </w:p>
    <w:p>
      <w:r>
        <w:t>1.2. Покупатель обязуется принять и оплатить Товар по цене {{ЦЕНА_ЗА_ТОННУ}} руб. за тонну.</w:t>
      </w:r>
    </w:p>
    <w:p/>
    <w:p>
      <w:r>
        <w:rPr>
          <w:b/>
        </w:rPr>
        <w:t>2. ЦЕНА И ПОРЯДОК РАСЧЁТОВ</w:t>
      </w:r>
    </w:p>
    <w:p>
      <w:r>
        <w:t>2.1. Общая сумма договора составляет {{СУММА}} руб. ({{СУММА_ПРОПИСЬЮ}}).</w:t>
      </w:r>
    </w:p>
    <w:p>
      <w:r>
        <w:t>2.2. Оплата производится безналичным перечислением на расчётный счёт Поставщика в течение 10 (десяти) банковских дней с даты приёмки Товара.</w:t>
      </w:r>
    </w:p>
    <w:p/>
    <w:p>
      <w:r>
        <w:rPr>
          <w:b/>
        </w:rPr>
        <w:t>3. ИНДИВИДУАЛЬНЫЕ УСЛОВИЯ</w:t>
      </w:r>
    </w:p>
    <w:p>
      <w:r>
        <w:t>{{ИНДИВИДУАЛЬНЫЕ_УСЛОВИЯ}}</w:t>
      </w:r>
    </w:p>
    <w:p/>
    <w:p>
      <w:r>
        <w:rPr>
          <w:b/>
        </w:rPr>
        <w:t>4. РЕКВИЗИТЫ И ПОДПИСИ СТОРОН</w:t>
      </w:r>
    </w:p>
    <w:p>
      <w:r>
        <w:t>Поставщик:</w:t>
      </w:r>
    </w:p>
    <w:p>
      <w:r>
        <w:t>{{ФИО}}</w:t>
      </w:r>
    </w:p>
    <w:p>
      <w:r>
        <w:t>ИНН: {{ИНН}}</w:t>
      </w:r>
    </w:p>
    <w:p>
      <w:r>
        <w:t>КПП: {{КПП}}</w:t>
      </w:r>
    </w:p>
    <w:p>
      <w:r>
        <w:t>Банк: {{БАНК}}</w:t>
      </w:r>
    </w:p>
    <w:p>
      <w:r>
        <w:t>БИК: {{БИК}}</w:t>
      </w:r>
    </w:p>
    <w:p>
      <w:r>
        <w:t>Р/счёт: {{Р_СЧЕТ}}</w:t>
      </w:r>
    </w:p>
    <w:p>
      <w:r>
        <w:t>Корсчёт: {{К_СЧЕТ}}</w:t>
      </w:r>
    </w:p>
    <w:p/>
    <w:p>
      <w:r>
        <w:t>Подпись: ______________________ / {{ФИО}} 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